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Shadrick Chilongo</w:t>
      </w:r>
    </w:p>
    <w:p>
      <w:pPr>
        <w:pStyle w:val="Normal"/>
        <w:jc w:val="center"/>
        <w:rPr/>
      </w:pPr>
      <w:r>
        <w:rPr>
          <w:color w:val="3C3C3C"/>
          <w:sz w:val="18"/>
        </w:rPr>
        <w:t xml:space="preserve">📍 </w:t>
      </w:r>
      <w:r>
        <w:rPr>
          <w:color w:val="3C3C3C"/>
          <w:sz w:val="18"/>
        </w:rPr>
        <w:t>Zambia   |   📞 +260 764177704   |   ✉️ Shadrickchilongo236@gmail.com</w:t>
        <w:br/>
        <w:t>🌐 Portfolio: kinggetto2022.github.io/my-portfolio-website   |   💻 GitHub: github.com/KingGetto2022   |   🔗 LinkedIn: linkedin.com/in/shadrick-chilongo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  <w:color w:val="004C99"/>
          <w:sz w:val="24"/>
        </w:rPr>
        <w:t>PROFESSIONAL SUMMARY</w:t>
      </w:r>
    </w:p>
    <w:p>
      <w:pPr>
        <w:pStyle w:val="Normal"/>
        <w:rPr/>
      </w:pPr>
      <w:r>
        <w:rPr/>
        <w:t>Cybersecurity Analyst with hands-on experience in penetration testing, vulnerability assessments, and network defense. Skilled in industry-standard tools (Kali Linux, Burp Suite, Wireshark, Splunk) and delivering actionable reports that strengthen security posture. Passionate about continuous learning and helping organizations stay resilient against evolving cyber threats.</w:t>
      </w:r>
    </w:p>
    <w:p>
      <w:pPr>
        <w:pStyle w:val="Normal"/>
        <w:jc w:val="left"/>
        <w:rPr/>
      </w:pPr>
      <w:r>
        <w:rPr>
          <w:b/>
          <w:color w:val="004C99"/>
          <w:sz w:val="24"/>
        </w:rPr>
        <w:t>CORE SKILLS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Cybersecurity Tools: </w:t>
      </w:r>
      <w:r>
        <w:rPr/>
        <w:t>Kali Linux, Nmap, Burp Suite, Metasploit, OpenVAS, Wireshark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Monitoring &amp; Analysis: </w:t>
      </w:r>
      <w:r>
        <w:rPr/>
        <w:t>Splunk, ELK, SIEM fundamentals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Security Practices: </w:t>
      </w:r>
      <w:r>
        <w:rPr/>
        <w:t>Incident Response, Cryptography, Firewall &amp; IDS/IPS configs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Professional Skills: </w:t>
      </w:r>
      <w:r>
        <w:rPr/>
        <w:t>Report writing, communication, analytical problem-solving, self-learning</w:t>
      </w:r>
    </w:p>
    <w:p>
      <w:pPr>
        <w:pStyle w:val="Normal"/>
        <w:jc w:val="left"/>
        <w:rPr/>
      </w:pPr>
      <w:r>
        <w:rPr>
          <w:b/>
          <w:color w:val="004C99"/>
          <w:sz w:val="24"/>
        </w:rPr>
        <w:t>KEY PROJECTS</w:t>
      </w:r>
    </w:p>
    <w:p>
      <w:pPr>
        <w:pStyle w:val="Normal"/>
        <w:rPr/>
      </w:pPr>
      <w:r>
        <w:rPr/>
        <w:t xml:space="preserve">• </w:t>
      </w:r>
      <w:r>
        <w:rPr/>
        <w:t>Web Application Pentest (Juice Shop): Found SQLi &amp; XSS vulnerabilities, wrote a remediation-focused report adopted by project stakeholders.</w:t>
      </w:r>
    </w:p>
    <w:p>
      <w:pPr>
        <w:pStyle w:val="Normal"/>
        <w:rPr/>
      </w:pPr>
      <w:r>
        <w:rPr/>
        <w:t xml:space="preserve">• </w:t>
      </w:r>
      <w:r>
        <w:rPr/>
        <w:t>Password Security Audit: Demonstrated credential weaknesses with John/Hydra; influenced password policy improvements.</w:t>
      </w:r>
    </w:p>
    <w:p>
      <w:pPr>
        <w:pStyle w:val="Normal"/>
        <w:rPr/>
      </w:pPr>
      <w:r>
        <w:rPr/>
        <w:t xml:space="preserve">• </w:t>
      </w:r>
      <w:r>
        <w:rPr/>
        <w:t>Vulnerability Assessment (Virtual Lab): Identified misconfigurations via Nmap &amp; OpenVAS, recommended prioritized remediation steps.</w:t>
      </w:r>
    </w:p>
    <w:p>
      <w:pPr>
        <w:pStyle w:val="Normal"/>
        <w:rPr/>
      </w:pPr>
      <w:r>
        <w:rPr/>
        <w:t xml:space="preserve">• </w:t>
      </w:r>
      <w:r>
        <w:rPr/>
        <w:t>Incident Response Simulation: Contained an SSH brute-force attack, created a recovery playbook now used in lab training.</w:t>
      </w:r>
    </w:p>
    <w:p>
      <w:pPr>
        <w:pStyle w:val="Normal"/>
        <w:rPr/>
      </w:pPr>
      <w:r>
        <w:rPr/>
        <w:t xml:space="preserve">• </w:t>
      </w:r>
      <w:r>
        <w:rPr/>
        <w:t>SIEM Log Analysis: Built Splunk/ELK dashboards and alerts that improved detection of brute-force and scanning activity.</w:t>
      </w:r>
    </w:p>
    <w:p>
      <w:pPr>
        <w:pStyle w:val="Normal"/>
        <w:jc w:val="left"/>
        <w:rPr/>
      </w:pPr>
      <w:r>
        <w:rPr>
          <w:b/>
          <w:color w:val="004C99"/>
          <w:sz w:val="24"/>
        </w:rPr>
        <w:t>EDUCATION &amp; CERTIFICATIONS</w:t>
      </w:r>
    </w:p>
    <w:p>
      <w:pPr>
        <w:pStyle w:val="Normal"/>
        <w:rPr/>
      </w:pPr>
      <w:r>
        <w:rPr/>
        <w:t xml:space="preserve">• </w:t>
      </w:r>
      <w:r>
        <w:rPr/>
        <w:t>Diploma in Ethical Hacking – Alison (2025)</w:t>
      </w:r>
    </w:p>
    <w:p>
      <w:pPr>
        <w:pStyle w:val="Normal"/>
        <w:rPr/>
      </w:pPr>
      <w:r>
        <w:rPr/>
        <w:t xml:space="preserve">• </w:t>
      </w:r>
      <w:r>
        <w:rPr/>
        <w:t>Diploma in Cybersecurity – Alison (2025)</w:t>
      </w:r>
    </w:p>
    <w:p>
      <w:pPr>
        <w:pStyle w:val="Normal"/>
        <w:rPr/>
      </w:pPr>
      <w:r>
        <w:rPr/>
        <w:t xml:space="preserve">• </w:t>
      </w:r>
      <w:r>
        <w:rPr/>
        <w:t>Certificate in Web Development – Alison (2024)</w:t>
      </w:r>
    </w:p>
    <w:p>
      <w:pPr>
        <w:pStyle w:val="Normal"/>
        <w:rPr/>
      </w:pPr>
      <w:r>
        <w:rPr/>
        <w:t xml:space="preserve">• </w:t>
      </w:r>
      <w:r>
        <w:rPr/>
        <w:t>Diploma in Python Programming – Alison (2023)</w:t>
      </w:r>
    </w:p>
    <w:p>
      <w:pPr>
        <w:pStyle w:val="Normal"/>
        <w:rPr/>
      </w:pPr>
      <w:r>
        <w:rPr/>
        <w:t xml:space="preserve">• </w:t>
      </w:r>
      <w:r>
        <w:rPr/>
        <w:t>Grade 12 Certificate – Mufulira Secondary School (2016)</w:t>
      </w:r>
    </w:p>
    <w:p>
      <w:pPr>
        <w:pStyle w:val="Normal"/>
        <w:jc w:val="left"/>
        <w:rPr/>
      </w:pPr>
      <w:r>
        <w:rPr>
          <w:b/>
          <w:color w:val="004C99"/>
          <w:sz w:val="24"/>
        </w:rPr>
        <w:t>REFERENCES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💡 </w:t>
      </w:r>
      <w:r>
        <w:rPr>
          <w:b/>
        </w:rPr>
        <w:t>Explore my projects and practical Cybersecurity work on GitHub (github.com/KingGetto2022) or my Portfolio Website (kinggetto2022.github.io/my-portfolio-website).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LibreOffice/25.2.5.2$Linux_X86_64 LibreOffice_project/03d19516eb2e1dd5d4ccd751a0d6f35f35e08022</Application>
  <AppVersion>15.0000</AppVersion>
  <Pages>2</Pages>
  <Words>247</Words>
  <Characters>1797</Characters>
  <CharactersWithSpaces>2042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2025-09-23T15:34:38Z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